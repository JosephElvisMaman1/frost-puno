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2545"/>
          <w:sz w:val="44"/>
        </w:rPr>
        <w:t>Guion de Exposicion - FrostPuno</w:t>
      </w:r>
    </w:p>
    <w:p>
      <w:pPr>
        <w:jc w:val="center"/>
      </w:pPr>
      <w:r>
        <w:rPr>
          <w:rFonts w:ascii="Arial" w:hAnsi="Arial"/>
          <w:b w:val="0"/>
          <w:color w:val="1F4D78"/>
          <w:sz w:val="26"/>
        </w:rPr>
        <w:t>App movil, despliegue y modelo ML v0.2.0 sin data leakage</w:t>
      </w:r>
    </w:p>
    <w:p>
      <w:pPr>
        <w:jc w:val="center"/>
      </w:pPr>
      <w:r>
        <w:rPr>
          <w:rFonts w:ascii="Arial" w:hAnsi="Arial"/>
          <w:b w:val="0"/>
          <w:color w:val="595959"/>
          <w:sz w:val="21"/>
        </w:rPr>
        <w:t>Proyecto: Sistema inteligente distribuido para prediccion de heladas en Puno</w:t>
      </w:r>
    </w:p>
    <w:p>
      <w:pPr>
        <w:jc w:val="center"/>
      </w:pPr>
      <w:r>
        <w:rPr>
          <w:rFonts w:ascii="Arial" w:hAnsi="Arial"/>
          <w:b w:val="0"/>
          <w:color w:val="595959"/>
          <w:sz w:val="21"/>
        </w:rPr>
        <w:t>Curso: Aprendizaje de Maquina / Computacion Paralela y Distribuida</w:t>
      </w:r>
    </w:p>
    <w:p>
      <w:pPr>
        <w:jc w:val="center"/>
      </w:pPr>
      <w:r>
        <w:rPr>
          <w:rFonts w:ascii="Arial" w:hAnsi="Arial"/>
          <w:b w:val="0"/>
          <w:color w:val="595959"/>
          <w:sz w:val="21"/>
        </w:rPr>
        <w:t>Fecha de actualizacion: 2026-05-29</w:t>
      </w:r>
    </w:p>
    <w:p>
      <w:pPr>
        <w:pStyle w:val="Heading1"/>
      </w:pPr>
      <w:r>
        <w:t>1. Objetivo del guion</w:t>
      </w:r>
    </w:p>
    <w:p>
      <w:r>
        <w:t>Este guion esta preparado para una exposicion de tres integrantes. La idea es mostrar que FrostPuno evoluciono desde un prototipo tecnico hacia una app movil usable, desplegada y con un ciclo de mejora del modelo documentado.</w:t>
      </w:r>
    </w:p>
    <w:p>
      <w:pPr>
        <w:pStyle w:val="Heading1"/>
      </w:pPr>
      <w:r>
        <w:t>2. Distribucion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vAlign w:val="center"/>
          </w:tcPr>
          <w:p>
            <w:r>
              <w:rPr>
                <w:rFonts w:ascii="Arial" w:hAnsi="Arial"/>
                <w:b/>
                <w:color w:val="0B2545"/>
                <w:sz w:val="19"/>
              </w:rPr>
              <w:t>Integrante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rPr>
                <w:rFonts w:ascii="Arial" w:hAnsi="Arial"/>
                <w:b/>
                <w:color w:val="0B2545"/>
                <w:sz w:val="19"/>
              </w:rPr>
              <w:t>Tema principal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rPr>
                <w:rFonts w:ascii="Arial" w:hAnsi="Arial"/>
                <w:b/>
                <w:color w:val="0B2545"/>
                <w:sz w:val="19"/>
              </w:rPr>
              <w:t>Tiempo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rPr>
                <w:rFonts w:ascii="Arial" w:hAnsi="Arial"/>
                <w:b/>
                <w:color w:val="0B2545"/>
                <w:sz w:val="19"/>
              </w:rPr>
              <w:t>Idea que debe quedar clara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Expositor 1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Problema, usuario y app movil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4-5 min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El usuario ya no llena un formulario tecnico; usa GPS, clima automatico y prediccion visual.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Expositor 2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Arquitectura y despliegue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4-5 min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Flutter, FastAPI, Supabase, Render, Vercel y GitHub Actions estan separados y verificables.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Expositor 3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Codigo y Machine Learning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5-6 min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v0.2.0 elimina data leakage, usa split por distrito y deja produccion intacta.</w:t>
            </w:r>
          </w:p>
        </w:tc>
      </w:tr>
    </w:tbl>
    <w:p/>
    <w:p>
      <w:pPr>
        <w:pStyle w:val="Heading1"/>
      </w:pPr>
      <w:r>
        <w:t>3. Apertura breve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Buenos dias. Presentamos FrostPuno, un sistema inteligente para estimar riesgo de heladas en la region Puno.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El proyecto combina una app Flutter, un backend FastAPI, un pipeline de Machine Learning, Supabase y despliegue en la nube.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La mejora principal es que la app ya no exige variables tecnicas al usuario: usa ubicacion, obtiene clima actual y genera una prediccion clara.</w:t>
      </w:r>
    </w:p>
    <w:p>
      <w:pPr>
        <w:pStyle w:val="Heading2"/>
      </w:pPr>
      <w:r>
        <w:t>Expositor 1 - Problema y experiencia movil (4-5 min)</w:t>
      </w:r>
    </w:p>
    <w:p>
      <w:pPr>
        <w:ind w:left="216"/>
      </w:pPr>
      <w:r>
        <w:rPr>
          <w:rFonts w:ascii="Arial" w:hAnsi="Arial"/>
          <w:b w:val="0"/>
          <w:sz w:val="21"/>
        </w:rPr>
        <w:t>El problema que abordamos son las heladas en zonas altoandinas de Puno, que afectan cultivos, ganado y la produccion tradicional de chuno.</w:t>
      </w:r>
    </w:p>
    <w:p>
      <w:pPr>
        <w:ind w:left="216"/>
      </w:pPr>
      <w:r>
        <w:rPr>
          <w:rFonts w:ascii="Arial" w:hAnsi="Arial"/>
          <w:b w:val="0"/>
          <w:sz w:val="21"/>
        </w:rPr>
        <w:t>Nuestro objetivo no es reemplazar alertas oficiales, sino crear una base tecnologica academica que acerque informacion climatica y prediccion a usuarios no tecnicos.</w:t>
      </w:r>
    </w:p>
    <w:p>
      <w:pPr>
        <w:ind w:left="216"/>
      </w:pPr>
      <w:r>
        <w:rPr>
          <w:rFonts w:ascii="Arial" w:hAnsi="Arial"/>
          <w:b w:val="0"/>
          <w:sz w:val="21"/>
        </w:rPr>
        <w:t>Al inicio la aplicacion parecia un formulario tecnico. El usuario tenia que ingresar temperatura, humedad, viento o nubosidad. Eso no era realista para una app movil.</w:t>
      </w:r>
    </w:p>
    <w:p>
      <w:pPr>
        <w:ind w:left="216"/>
      </w:pPr>
      <w:r>
        <w:rPr>
          <w:rFonts w:ascii="Arial" w:hAnsi="Arial"/>
          <w:b w:val="0"/>
          <w:sz w:val="21"/>
        </w:rPr>
        <w:t>La interfaz actual se simplifico: el usuario presiona 'Usar mi ubicacion', la app obtiene latitud y longitud, consulta el backend en /weather/current y llena internamente las variables.</w:t>
      </w:r>
    </w:p>
    <w:p>
      <w:pPr>
        <w:ind w:left="216"/>
      </w:pPr>
      <w:r>
        <w:rPr>
          <w:rFonts w:ascii="Arial" w:hAnsi="Arial"/>
          <w:b w:val="0"/>
          <w:sz w:val="21"/>
        </w:rPr>
        <w:t>Tambien se agrego manejo de permisos, fallback manual si falla GPS, modo oscuro, historial con cards y una pantalla de resultado mas visual.</w:t>
      </w:r>
    </w:p>
    <w:p>
      <w:pPr>
        <w:ind w:left="216"/>
      </w:pPr>
      <w:r>
        <w:rPr>
          <w:rFonts w:ascii="Arial" w:hAnsi="Arial"/>
          <w:b w:val="0"/>
          <w:sz w:val="21"/>
        </w:rPr>
        <w:t>En el resultado se muestra el riesgo grande, por color, con confianza e icono. Esto hace que la decision sea mas rapida y entendible.</w:t>
      </w:r>
    </w:p>
    <w:p>
      <w:pPr>
        <w:pStyle w:val="Heading2"/>
      </w:pPr>
      <w:r>
        <w:t>Expositor 2 - Arquitectura, Supabase y despliegue (4-5 min)</w:t>
      </w:r>
    </w:p>
    <w:p>
      <w:pPr>
        <w:ind w:left="216"/>
      </w:pPr>
      <w:r>
        <w:rPr>
          <w:rFonts w:ascii="Arial" w:hAnsi="Arial"/>
          <w:b w:val="0"/>
          <w:sz w:val="21"/>
        </w:rPr>
        <w:t>La arquitectura esta separada por responsabilidades. Flutter solo consume la API; FastAPI concentra la logica de clima, prediccion, historial y metadata del modelo.</w:t>
      </w:r>
    </w:p>
    <w:p>
      <w:pPr>
        <w:ind w:left="216"/>
      </w:pPr>
      <w:r>
        <w:rPr>
          <w:rFonts w:ascii="Arial" w:hAnsi="Arial"/>
          <w:b w:val="0"/>
          <w:sz w:val="21"/>
        </w:rPr>
        <w:t>El endpoint /weather/current consulta Open-Meteo por coordenadas. El endpoint /predict usa el modelo cargado desde el registry.</w:t>
      </w:r>
    </w:p>
    <w:p>
      <w:pPr>
        <w:ind w:left="216"/>
      </w:pPr>
      <w:r>
        <w:rPr>
          <w:rFonts w:ascii="Arial" w:hAnsi="Arial"/>
          <w:b w:val="0"/>
          <w:sz w:val="21"/>
        </w:rPr>
        <w:t>Supabase queda preparado para persistencia de predicciones, feedback de usuarios y observaciones oficiales futuras. Se agregaron migraciones y politicas RLS.</w:t>
      </w:r>
    </w:p>
    <w:p>
      <w:pPr>
        <w:ind w:left="216"/>
      </w:pPr>
      <w:r>
        <w:rPr>
          <w:rFonts w:ascii="Arial" w:hAnsi="Arial"/>
          <w:b w:val="0"/>
          <w:sz w:val="21"/>
        </w:rPr>
        <w:t>En despliegue, la API esta en Render en https://frost-puno.onrender.com y el frontend web en Vercel en https://frost-puno.vercel.app.</w:t>
      </w:r>
    </w:p>
    <w:p>
      <w:pPr>
        <w:ind w:left="216"/>
      </w:pPr>
      <w:r>
        <w:rPr>
          <w:rFonts w:ascii="Arial" w:hAnsi="Arial"/>
          <w:b w:val="0"/>
          <w:sz w:val="21"/>
        </w:rPr>
        <w:t>GitHub Actions valida backend, Flutter, datos y modelo. Esto es importante porque el proyecto no depende solo de que funcione en mi computadora.</w:t>
      </w:r>
    </w:p>
    <w:p>
      <w:pPr>
        <w:ind w:left="216"/>
      </w:pPr>
      <w:r>
        <w:rPr>
          <w:rFonts w:ascii="Arial" w:hAnsi="Arial"/>
          <w:b w:val="0"/>
          <w:sz w:val="21"/>
        </w:rPr>
        <w:t>Tambien existe render.v2.yaml para desplegar una API experimental con el modelo v0.2.0, sin romper la version productiva.</w:t>
      </w:r>
    </w:p>
    <w:p>
      <w:pPr>
        <w:pStyle w:val="Heading2"/>
      </w:pPr>
      <w:r>
        <w:t>Expositor 3 - Codigo y aprendizaje de maquina (5-6 min)</w:t>
      </w:r>
    </w:p>
    <w:p>
      <w:pPr>
        <w:ind w:left="216"/>
      </w:pPr>
      <w:r>
        <w:rPr>
          <w:rFonts w:ascii="Arial" w:hAnsi="Arial"/>
          <w:b w:val="0"/>
          <w:sz w:val="21"/>
        </w:rPr>
        <w:t>En el codigo, el pipeline ML vive en ml_pipeline. Ahi estan configuracion, ingesta, features, entrenamiento, evaluacion y registry.</w:t>
      </w:r>
    </w:p>
    <w:p>
      <w:pPr>
        <w:ind w:left="216"/>
      </w:pPr>
      <w:r>
        <w:rPr>
          <w:rFonts w:ascii="Arial" w:hAnsi="Arial"/>
          <w:b w:val="0"/>
          <w:sz w:val="21"/>
        </w:rPr>
        <w:t>La version productiva v0.1.0 sigue en ml_pipeline/registry/frost_risk_model.joblib. Esa es la que usa FastAPI actualmente.</w:t>
      </w:r>
    </w:p>
    <w:p>
      <w:pPr>
        <w:ind w:left="216"/>
      </w:pPr>
      <w:r>
        <w:rPr>
          <w:rFonts w:ascii="Arial" w:hAnsi="Arial"/>
          <w:b w:val="0"/>
          <w:sz w:val="21"/>
        </w:rPr>
        <w:t>Detectamos que las metricas perfectas de v0.1.0 eran optimistas por data leakage. El modelo recibia variables como temperatura_minima_diaria y horas_bajo_cero, que estaban muy relacionadas con la regla que generaba la etiqueta.</w:t>
      </w:r>
    </w:p>
    <w:p>
      <w:pPr>
        <w:ind w:left="216"/>
      </w:pPr>
      <w:r>
        <w:rPr>
          <w:rFonts w:ascii="Arial" w:hAnsi="Arial"/>
          <w:b w:val="0"/>
          <w:sz w:val="21"/>
        </w:rPr>
        <w:t>Para corregirlo creamos v0.2.0. El dataset nuevo esta en data/processed/frost_training_dataset_v2.csv y elimina esas variables filtradas.</w:t>
      </w:r>
    </w:p>
    <w:p>
      <w:pPr>
        <w:ind w:left="216"/>
      </w:pPr>
      <w:r>
        <w:rPr>
          <w:rFonts w:ascii="Arial" w:hAnsi="Arial"/>
          <w:b w:val="0"/>
          <w:sz w:val="21"/>
        </w:rPr>
        <w:t>v0.2.0 usa variables disponibles al momento de prediccion: temperatura actual, humedad, sensacion termica, punto de rocio, viento, nubosidad, precipitacion, latitud, longitud, altitud, mes y hora.</w:t>
      </w:r>
    </w:p>
    <w:p>
      <w:pPr>
        <w:ind w:left="216"/>
      </w:pPr>
      <w:r>
        <w:rPr>
          <w:rFonts w:ascii="Arial" w:hAnsi="Arial"/>
          <w:b w:val="0"/>
          <w:sz w:val="21"/>
        </w:rPr>
        <w:t>Tambien cambiamos la evaluacion: usamos split por distrito, de modo que los distritos de test no aparecen en entrenamiento. Esto mide mejor generalizacion territorial.</w:t>
      </w:r>
    </w:p>
    <w:p>
      <w:pPr>
        <w:ind w:left="216"/>
      </w:pPr>
      <w:r>
        <w:rPr>
          <w:rFonts w:ascii="Arial" w:hAnsi="Arial"/>
          <w:b w:val="0"/>
          <w:sz w:val="21"/>
        </w:rPr>
        <w:t>Las metricas bajaron: f1 macro queda cerca de 0.479. Eso no es un fracaso; es una evaluacion mas honesta que evita presentar un modelo artificialmente perfecto.</w:t>
      </w:r>
    </w:p>
    <w:p>
      <w:pPr>
        <w:ind w:left="216"/>
      </w:pPr>
      <w:r>
        <w:rPr>
          <w:rFonts w:ascii="Arial" w:hAnsi="Arial"/>
          <w:b w:val="0"/>
          <w:sz w:val="21"/>
        </w:rPr>
        <w:t>La mejora continua no significa que el sistema cambie solo en produccion. Significa que se guardan feedback y observaciones, se reentrena una nueva version, se compara y se promueve manualmente si cumple criterios.</w:t>
      </w:r>
    </w:p>
    <w:p>
      <w:pPr>
        <w:pStyle w:val="Heading1"/>
      </w:pPr>
      <w:r>
        <w:t>4. Transiciones entre expositores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Del expositor 1 al 2: 'Ahora que ya vimos la experiencia del usuario, pasamos a como esta construida y desplegada la arquitectura'.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Del expositor 2 al 3: 'Con la arquitectura funcionando, la parte critica es el modelo: como se entrena, como se evalua y por que corregimos sus metricas'.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Cierre del expositor 3: 'FrostPuno queda como un MVP funcional y extensible, con produccion estable y una ruta clara de mejora supervisada'.</w:t>
      </w:r>
    </w:p>
    <w:p>
      <w:pPr>
        <w:pStyle w:val="Heading1"/>
      </w:pPr>
      <w:r>
        <w:t>5. Preguntas probables y respuestas cortas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rPr>
                <w:rFonts w:ascii="Arial" w:hAnsi="Arial"/>
                <w:b/>
                <w:color w:val="0B2545"/>
                <w:sz w:val="19"/>
              </w:rPr>
              <w:t>Pregunta</w:t>
            </w:r>
          </w:p>
        </w:tc>
        <w:tc>
          <w:tcPr>
            <w:tcW w:type="dxa" w:w="4680"/>
            <w:shd w:fill="E8EEF5"/>
            <w:vAlign w:val="center"/>
          </w:tcPr>
          <w:p>
            <w:r>
              <w:rPr>
                <w:rFonts w:ascii="Arial" w:hAnsi="Arial"/>
                <w:b/>
                <w:color w:val="0B2545"/>
                <w:sz w:val="19"/>
              </w:rPr>
              <w:t>Respuesta recomendada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Por que v0.1.0 tenia F1 macro 1.00?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Porque usaba variables derivadas de la regla de etiquetado. Eso es data leakage y hace que la evaluacion sea optimista.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v0.2.0 es peor porque baja metricas?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No. Es mas realista porque elimina leakage y evalua distritos no vistos.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SENAMHI ya esta integrado oficialmente?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Aun no como integracion completa. Hay una muestra curada y el pipeline queda preparado para validacion oficial progresiva.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El modelo aprende solo?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No automaticamente en produccion. El ciclo es supervisado: datos, evaluacion, nueva version y promocion manual.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Que no se rompio?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FastAPI, Supabase, Flutter, Render, Vercel y el modelo productivo v0.1.0 permanecen compatibles.</w:t>
            </w:r>
          </w:p>
        </w:tc>
      </w:tr>
    </w:tbl>
    <w:p/>
    <w:p>
      <w:pPr>
        <w:pStyle w:val="Heading1"/>
      </w:pPr>
      <w:r>
        <w:t>6. Checklist antes de exponer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Abrir https://frost-puno.vercel.app para mostrar frontend web.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Abrir https://frost-puno.onrender.com/health para mostrar API viva.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Tener capturas de GitHub, Render, Vercel y Supabase en el informe.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Mostrar el APK o al menos la ruta del APK generado.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Practicar la explicacion de data leakage con una frase simple: 'el modelo estaba viendo pistas de la respuesta'.</w:t>
      </w:r>
    </w:p>
    <w:p>
      <w:pPr>
        <w:pStyle w:val="Heading1"/>
      </w:pPr>
      <w:r>
        <w:t>7. Cierre sugerido</w:t>
      </w:r>
    </w:p>
    <w:p>
      <w:r>
        <w:t>FrostPuno demuestra una solucion academica completa: app movil usable, backend modular, datos abiertos, Supabase preparado, despliegue real y un pipeline ML versionado. La mejora mas importante no fue solo subir metricas, sino hacerlas mas confiables mediante una evaluacion sin data leakage.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95959"/>
        <w:sz w:val="18"/>
      </w:rPr>
      <w:t>Material de apoyo para presentacion academica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FrostPuno - Guion de exposicion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